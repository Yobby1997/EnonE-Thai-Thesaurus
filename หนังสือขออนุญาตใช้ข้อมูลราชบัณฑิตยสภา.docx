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70F3" w14:textId="77777777" w:rsidR="000145DA" w:rsidRDefault="00000000">
      <w:pPr>
        <w:jc w:val="right"/>
      </w:pPr>
      <w:r>
        <w:rPr>
          <w:rFonts w:cs="TH Sarabun New"/>
        </w:rPr>
        <w:t>ชนสรณ์ พิสิฐเศรษฐพงศ์</w:t>
      </w:r>
    </w:p>
    <w:p w14:paraId="0487FDC9" w14:textId="77777777" w:rsidR="000145DA" w:rsidRDefault="00000000">
      <w:pPr>
        <w:jc w:val="right"/>
      </w:pPr>
      <w:r>
        <w:rPr>
          <w:rFonts w:cs="TH Sarabun New"/>
        </w:rPr>
        <w:t>170/44 หมู่ที่ 1 ตำบลสันป่าเปา</w:t>
      </w:r>
    </w:p>
    <w:p w14:paraId="701FC3E2" w14:textId="77777777" w:rsidR="000145DA" w:rsidRDefault="00000000">
      <w:pPr>
        <w:jc w:val="right"/>
      </w:pPr>
      <w:r>
        <w:rPr>
          <w:rFonts w:cs="TH Sarabun New"/>
        </w:rPr>
        <w:t>อำเภอสันทราย จังหวัดเชียงใหม่</w:t>
      </w:r>
    </w:p>
    <w:p w14:paraId="0DAABA54" w14:textId="77777777" w:rsidR="000145DA" w:rsidRDefault="00000000">
      <w:pPr>
        <w:jc w:val="right"/>
      </w:pPr>
      <w:r>
        <w:rPr>
          <w:rFonts w:cs="TH Sarabun New"/>
        </w:rPr>
        <w:t>โทรศัพท์ 088 137 4013</w:t>
      </w:r>
    </w:p>
    <w:p w14:paraId="69BADA7E" w14:textId="77777777" w:rsidR="000145DA" w:rsidRDefault="00000000">
      <w:pPr>
        <w:spacing w:after="160"/>
        <w:jc w:val="right"/>
      </w:pPr>
      <w:r>
        <w:rPr>
          <w:rFonts w:cs="TH Sarabun New"/>
        </w:rPr>
        <w:t>อีเมล cns.non.1997@gmail.com</w:t>
      </w:r>
    </w:p>
    <w:p w14:paraId="405CF388" w14:textId="77777777" w:rsidR="000145DA" w:rsidRDefault="00000000">
      <w:pPr>
        <w:spacing w:after="160"/>
        <w:jc w:val="center"/>
      </w:pPr>
      <w:r>
        <w:rPr>
          <w:rFonts w:cs="TH Sarabun New"/>
        </w:rPr>
        <w:t>17 กรกฎาคม 2569</w:t>
      </w:r>
    </w:p>
    <w:p w14:paraId="48F7877D" w14:textId="77777777" w:rsidR="000145DA" w:rsidRDefault="00000000">
      <w:r>
        <w:rPr>
          <w:rFonts w:cs="TH Sarabun New"/>
          <w:b/>
        </w:rPr>
        <w:t xml:space="preserve">เรื่อง  </w:t>
      </w:r>
      <w:r>
        <w:rPr>
          <w:rFonts w:cs="TH Sarabun New"/>
        </w:rPr>
        <w:t>ขออนุญาตใช้ข้อมูลอันมีลิขสิทธิ์ของสำนักงานราชบัณฑิตยสภาในโครงการโอเพนซอร์ส</w:t>
      </w:r>
    </w:p>
    <w:p w14:paraId="5B15B381" w14:textId="77777777" w:rsidR="000145DA" w:rsidRDefault="00000000">
      <w:pPr>
        <w:spacing w:after="160"/>
      </w:pPr>
      <w:r>
        <w:rPr>
          <w:rFonts w:cs="TH Sarabun New"/>
          <w:b/>
        </w:rPr>
        <w:t xml:space="preserve">เรียน  </w:t>
      </w:r>
      <w:r>
        <w:rPr>
          <w:rFonts w:cs="TH Sarabun New"/>
        </w:rPr>
        <w:t>เลขาธิการราชบัณฑิตยสภา</w:t>
      </w:r>
    </w:p>
    <w:p w14:paraId="6A9447AF" w14:textId="2B43F510" w:rsidR="000145DA" w:rsidRDefault="00000000" w:rsidP="00153E4A">
      <w:pPr>
        <w:spacing w:after="120" w:line="259" w:lineRule="auto"/>
        <w:ind w:firstLine="709"/>
        <w:jc w:val="thaiDistribute"/>
      </w:pPr>
      <w:r>
        <w:rPr>
          <w:rFonts w:cs="TH Sarabun New"/>
        </w:rPr>
        <w:t>ข้าพเจ้า นายชนสรณ์ พิสิฐเศรษฐพงศ์ ผู้พัฒนาโครงการ EnonE Thai Thesaurus ซึ่งเป็นโครงการซอฟต์แวร์และคลังคำภาษาไทยที่เผยแพร่โดยไม่คิดค่าใช้จ่ายในรูปแบบโอเพนซอร์ส มีวัตถุประสงค์เพื่อช่วยผู้ใช้งานค้นหาคำที่มีความหมายใกล้เคียงกัน พร้อม</w:t>
      </w:r>
      <w:proofErr w:type="spellStart"/>
      <w:r>
        <w:rPr>
          <w:rFonts w:cs="TH Sarabun New"/>
        </w:rPr>
        <w:t>แสดงชนิดของคำ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และระดับภาษา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สำหรับนำไปใช้ในเว็บไซต์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โปรแกรมคอมพิวเตอร์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และเครื่องมือช่วยงานเขียนภาษาไทย</w:t>
      </w:r>
      <w:proofErr w:type="spellEnd"/>
    </w:p>
    <w:p w14:paraId="558EED06" w14:textId="5B75CC54" w:rsidR="000145DA" w:rsidRDefault="00000000" w:rsidP="00153E4A">
      <w:pPr>
        <w:spacing w:after="80" w:line="259" w:lineRule="auto"/>
        <w:ind w:firstLine="709"/>
        <w:jc w:val="thaiDistribute"/>
      </w:pPr>
      <w:r>
        <w:rPr>
          <w:rFonts w:cs="TH Sarabun New"/>
        </w:rPr>
        <w:t>ในการพัฒนาโครงการ</w:t>
      </w:r>
      <w:proofErr w:type="spellStart"/>
      <w:r>
        <w:rPr>
          <w:rFonts w:cs="TH Sarabun New"/>
        </w:rPr>
        <w:t>ดังกล่าว</w:t>
      </w:r>
      <w:proofErr w:type="spellEnd"/>
      <w:r w:rsidR="00153E4A">
        <w:rPr>
          <w:rFonts w:cs="TH Sarabun New" w:hint="cs"/>
          <w:cs/>
          <w:lang w:bidi="th-TH"/>
        </w:rPr>
        <w:t xml:space="preserve"> </w:t>
      </w:r>
      <w:r>
        <w:rPr>
          <w:rFonts w:cs="TH Sarabun New"/>
        </w:rPr>
        <w:t>ข้าพเจ้าประสงค์จะขอ</w:t>
      </w:r>
      <w:proofErr w:type="spellStart"/>
      <w:r>
        <w:rPr>
          <w:rFonts w:cs="TH Sarabun New"/>
        </w:rPr>
        <w:t>อนุญาตนำข้อมูลของ</w:t>
      </w:r>
      <w:proofErr w:type="spellEnd"/>
      <w:r w:rsidR="00153E4A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สำนักงานราชบัณฑิตยสภามาใช้เป็นแหล่งอ้างอิง</w:t>
      </w:r>
      <w:proofErr w:type="spellEnd"/>
      <w:r w:rsidR="00153E4A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และเป็นส่วนประกอบของฐานข้อมูลโครงการ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ดังต่อไปนี้</w:t>
      </w:r>
      <w:proofErr w:type="spellEnd"/>
    </w:p>
    <w:p w14:paraId="6727E0F6" w14:textId="5F95F571" w:rsidR="000145DA" w:rsidRDefault="00000000" w:rsidP="00153E4A">
      <w:pPr>
        <w:spacing w:after="40" w:line="252" w:lineRule="auto"/>
        <w:ind w:left="709" w:hanging="369"/>
        <w:jc w:val="thaiDistribute"/>
      </w:pPr>
      <w:r>
        <w:rPr>
          <w:rFonts w:cs="TH Sarabun New"/>
        </w:rPr>
        <w:t xml:space="preserve">1. </w:t>
      </w:r>
      <w:r w:rsidR="00153E4A" w:rsidRPr="00153E4A">
        <w:rPr>
          <w:rFonts w:cs="TH Sarabun New"/>
          <w:szCs w:val="32"/>
          <w:cs/>
          <w:lang w:bidi="th-TH"/>
        </w:rPr>
        <w:t>พจนานุกรมภาษาไทย ขอใช้ข้อมูลคำตั้ง ชนิดของคำ คำนิยาม และข้อความอธิบายความหมาย เพื่อการวิเคราะห์ จัดหมวดหมู่ และตรวจสอบความสัมพันธ์ระหว่างคำภายในกระบวนการพัฒนา โดยจะไม่นำคำนิยามหรือข้อความอธิบายดังกล่าวไปเผยแพร่หรือให้บริการแก่บุคคลทั่วไป เว้นแต่จะได้รับอนุญาตเป็นลายลักษณ์อักษรจากสำนักงานราชบัณฑิตยสภา</w:t>
      </w:r>
    </w:p>
    <w:p w14:paraId="7FEE18C7" w14:textId="77777777" w:rsidR="000145DA" w:rsidRDefault="00000000" w:rsidP="00153E4A">
      <w:pPr>
        <w:spacing w:after="40" w:line="252" w:lineRule="auto"/>
        <w:ind w:left="709" w:hanging="369"/>
        <w:jc w:val="thaiDistribute"/>
      </w:pPr>
      <w:r>
        <w:rPr>
          <w:rFonts w:cs="TH Sarabun New"/>
        </w:rPr>
        <w:t>2. ฐานข้อมูลศัพท์บัญญัติ เพื่อใช้เพิ่มและตรวจสอบคำศัพท์ทางเทคนิคในคลังคำ</w:t>
      </w:r>
    </w:p>
    <w:p w14:paraId="6C397B35" w14:textId="77777777" w:rsidR="000145DA" w:rsidRDefault="00000000" w:rsidP="00153E4A">
      <w:pPr>
        <w:spacing w:after="40" w:line="252" w:lineRule="auto"/>
        <w:ind w:left="709" w:hanging="369"/>
        <w:jc w:val="thaiDistribute"/>
      </w:pPr>
      <w:r>
        <w:rPr>
          <w:rFonts w:cs="TH Sarabun New"/>
        </w:rPr>
        <w:t>3. ฐานข้อมูลคำทับศัพท์ เพื่อใช้เป็นข้อมูลอ้างอิงในการตรวจสอบรูปเขียนคำทับศัพท์และชื่อเฉพาะ</w:t>
      </w:r>
    </w:p>
    <w:p w14:paraId="74389643" w14:textId="0D79EE09" w:rsidR="000145DA" w:rsidRDefault="00000000" w:rsidP="00153E4A">
      <w:pPr>
        <w:spacing w:before="100" w:after="120" w:line="259" w:lineRule="auto"/>
        <w:ind w:firstLine="709"/>
        <w:jc w:val="thaiDistribute"/>
      </w:pPr>
      <w:r>
        <w:rPr>
          <w:rFonts w:cs="TH Sarabun New"/>
        </w:rPr>
        <w:t>ขอบเขตการใช้งานที่ขออนุญาตครอบคลุมการคัดเลือก ทำสำเนา จัดโครงสร้าง แปลงรูปแบบ จัดเก็บ และเผยแพร่ข้อมูลส่วนที่ได้รับอนุญาตไว้ในคลังซอร์สโค้ด ชุดข้อมูล และบริการ API ของโครงการ เพื่อให้บุคคลทั่วไปสามารถนำไปใช้งาน ศึกษา ตรวจสอบ และ</w:t>
      </w:r>
      <w:proofErr w:type="spellStart"/>
      <w:r>
        <w:rPr>
          <w:rFonts w:cs="TH Sarabun New"/>
        </w:rPr>
        <w:t>ร่วมพัฒนาต่อได้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ภายใต้สัญญา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อนุญาตแบบโอเพนซอร์ส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ทั้งนี้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โครงการจะระบุสำนักงานราชบัณฑิตยสภา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เป็นแหล่งที่มาของข้อมูล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อย่างชัดเจน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และจะปฏิบัติตามเงื่อนไข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ข้อจำกัด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วิธีแสดงที่มา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หรือรูปแบบสัญญาอนุญาต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ที่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สำนักงานกำหนดทุกประการ</w:t>
      </w:r>
      <w:proofErr w:type="spellEnd"/>
    </w:p>
    <w:p w14:paraId="39E98BD7" w14:textId="38A7AB84" w:rsidR="000145DA" w:rsidRDefault="00000000" w:rsidP="00153E4A">
      <w:pPr>
        <w:spacing w:after="240" w:line="259" w:lineRule="auto"/>
        <w:ind w:firstLine="709"/>
        <w:jc w:val="thaiDistribute"/>
      </w:pPr>
      <w:r>
        <w:rPr>
          <w:rFonts w:cs="TH Sarabun New"/>
        </w:rPr>
        <w:t>จึงเรียนมาเพื่อโปรดพิจารณาอนุญาต และโปรดแจ้งขอบเขตสิทธิ์ เงื่อนไขการใช้งาน ข้อความแสดงที่มาที่ต้องระบุ ตลอดจนข้อกำหนด</w:t>
      </w:r>
      <w:proofErr w:type="spellStart"/>
      <w:r>
        <w:rPr>
          <w:rFonts w:cs="TH Sarabun New"/>
        </w:rPr>
        <w:t>เกี่ยวกับการเผยแพร่ต่อ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t>และการนำไปใช้</w:t>
      </w:r>
      <w:proofErr w:type="spellEnd"/>
      <w:r w:rsidR="00466F9E">
        <w:rPr>
          <w:rFonts w:cs="TH Sarabun New" w:hint="cs"/>
          <w:cs/>
          <w:lang w:bidi="th-TH"/>
        </w:rPr>
        <w:t xml:space="preserve"> </w:t>
      </w:r>
      <w:proofErr w:type="spellStart"/>
      <w:r>
        <w:rPr>
          <w:rFonts w:cs="TH Sarabun New"/>
        </w:rPr>
        <w:lastRenderedPageBreak/>
        <w:t>โดยผู้ใช้งานปลายทาง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หากสำนักงานประสงค์ให้ข้าพเจ้าจัดส่งรายละเอียดโครงการ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ตัวอย่างโครงสร้างข้อมูล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หรือเอกสารประกอบเพิ่มเติม</w:t>
      </w:r>
      <w:proofErr w:type="spellEnd"/>
      <w:r>
        <w:rPr>
          <w:rFonts w:cs="TH Sarabun New"/>
        </w:rPr>
        <w:t xml:space="preserve"> ข้าพเจ้ายินดีดำเนินการตามที่สำนักงานเห็นสมควร</w:t>
      </w:r>
    </w:p>
    <w:p w14:paraId="4FA6888D" w14:textId="77777777" w:rsidR="000145DA" w:rsidRDefault="00000000">
      <w:pPr>
        <w:spacing w:after="440"/>
        <w:jc w:val="center"/>
      </w:pPr>
      <w:proofErr w:type="spellStart"/>
      <w:r>
        <w:rPr>
          <w:rFonts w:cs="TH Sarabun New"/>
        </w:rPr>
        <w:t>ขอแสดงความนับถือ</w:t>
      </w:r>
      <w:proofErr w:type="spellEnd"/>
    </w:p>
    <w:p w14:paraId="42D17412" w14:textId="77777777" w:rsidR="000145DA" w:rsidRDefault="00000000">
      <w:pPr>
        <w:jc w:val="center"/>
      </w:pPr>
      <w:r>
        <w:rPr>
          <w:rFonts w:cs="TH Sarabun New"/>
        </w:rPr>
        <w:t>(ชนสรณ์ พิสิฐเศรษฐพงศ์)</w:t>
      </w:r>
    </w:p>
    <w:p w14:paraId="785EB120" w14:textId="77777777" w:rsidR="000145DA" w:rsidRDefault="00000000">
      <w:pPr>
        <w:jc w:val="center"/>
      </w:pPr>
      <w:r>
        <w:rPr>
          <w:rFonts w:cs="TH Sarabun New"/>
        </w:rPr>
        <w:t>ผู้พัฒนาโครงการ EnonE Thai Thesaurus</w:t>
      </w:r>
    </w:p>
    <w:sectPr w:rsidR="000145DA" w:rsidSect="00034616">
      <w:footerReference w:type="default" r:id="rId8"/>
      <w:pgSz w:w="11906" w:h="16838"/>
      <w:pgMar w:top="1134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F282" w14:textId="77777777" w:rsidR="00A0177E" w:rsidRDefault="00A0177E">
      <w:r>
        <w:separator/>
      </w:r>
    </w:p>
  </w:endnote>
  <w:endnote w:type="continuationSeparator" w:id="0">
    <w:p w14:paraId="5BA6CDC7" w14:textId="77777777" w:rsidR="00A0177E" w:rsidRDefault="00A0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2FAF" w14:textId="77777777" w:rsidR="000145DA" w:rsidRDefault="00000000">
    <w:pPr>
      <w:pStyle w:val="a7"/>
      <w:jc w:val="center"/>
    </w:pPr>
    <w:proofErr w:type="spellStart"/>
    <w:r>
      <w:rPr>
        <w:rFonts w:cs="TH Sarabun New"/>
        <w:color w:val="6E6E6E"/>
        <w:sz w:val="20"/>
      </w:rPr>
      <w:t>จัดทำเพื่อยื่นต่อสำนักงานราชบัณฑิตยสภา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4953A" w14:textId="77777777" w:rsidR="00A0177E" w:rsidRDefault="00A0177E">
      <w:r>
        <w:separator/>
      </w:r>
    </w:p>
  </w:footnote>
  <w:footnote w:type="continuationSeparator" w:id="0">
    <w:p w14:paraId="478AD762" w14:textId="77777777" w:rsidR="00A0177E" w:rsidRDefault="00A01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179624">
    <w:abstractNumId w:val="8"/>
  </w:num>
  <w:num w:numId="2" w16cid:durableId="287666579">
    <w:abstractNumId w:val="6"/>
  </w:num>
  <w:num w:numId="3" w16cid:durableId="1219321646">
    <w:abstractNumId w:val="5"/>
  </w:num>
  <w:num w:numId="4" w16cid:durableId="588974227">
    <w:abstractNumId w:val="4"/>
  </w:num>
  <w:num w:numId="5" w16cid:durableId="1635522085">
    <w:abstractNumId w:val="7"/>
  </w:num>
  <w:num w:numId="6" w16cid:durableId="1262252403">
    <w:abstractNumId w:val="3"/>
  </w:num>
  <w:num w:numId="7" w16cid:durableId="531193151">
    <w:abstractNumId w:val="2"/>
  </w:num>
  <w:num w:numId="8" w16cid:durableId="1560285913">
    <w:abstractNumId w:val="1"/>
  </w:num>
  <w:num w:numId="9" w16cid:durableId="29753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5DA"/>
    <w:rsid w:val="00034616"/>
    <w:rsid w:val="0006063C"/>
    <w:rsid w:val="0015074B"/>
    <w:rsid w:val="00153E4A"/>
    <w:rsid w:val="0029639D"/>
    <w:rsid w:val="00326F90"/>
    <w:rsid w:val="00466F9E"/>
    <w:rsid w:val="00693778"/>
    <w:rsid w:val="00A0177E"/>
    <w:rsid w:val="00AA1D8D"/>
    <w:rsid w:val="00B47730"/>
    <w:rsid w:val="00BE45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A4E5D"/>
  <w14:defaultImageDpi w14:val="300"/>
  <w15:docId w15:val="{3A9E2FF3-3DA3-4A98-9D30-ADCF3965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H Sarabun New" w:eastAsia="TH Sarabun New" w:hAnsi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หนังสือขออนุญาตใช้ข้อมูลอันมีลิขสิทธิ์ของสำนักงานราชบัณฑิตยสภา</vt:lpstr>
      <vt:lpstr/>
    </vt:vector>
  </TitlesOfParts>
  <Manager/>
  <Company/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หนังสือขออนุญาตใช้ข้อมูลอันมีลิขสิทธิ์ของสำนักงานราชบัณฑิตยสภา</dc:title>
  <dc:subject>โครงการ EnonE Thai Thesaurus</dc:subject>
  <dc:creator>ชนสรณ์ พิสิฐเศรษฐพงศ์</dc:creator>
  <cp:keywords/>
  <dc:description/>
  <cp:lastModifiedBy>Chanasorn Pisitsetthapong</cp:lastModifiedBy>
  <cp:revision>3</cp:revision>
  <dcterms:created xsi:type="dcterms:W3CDTF">2013-12-23T23:15:00Z</dcterms:created>
  <dcterms:modified xsi:type="dcterms:W3CDTF">2026-07-17T03:29:00Z</dcterms:modified>
  <cp:category/>
</cp:coreProperties>
</file>