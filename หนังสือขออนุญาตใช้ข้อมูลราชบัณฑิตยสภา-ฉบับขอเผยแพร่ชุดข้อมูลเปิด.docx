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9408" w14:textId="77777777" w:rsidR="006965C9" w:rsidRDefault="00000000">
      <w:pPr>
        <w:jc w:val="right"/>
      </w:pPr>
      <w:r>
        <w:rPr>
          <w:rFonts w:cs="TH Sarabun New"/>
        </w:rPr>
        <w:t>ชนสรณ์ พิสิฐเศรษฐพงศ์</w:t>
      </w:r>
    </w:p>
    <w:p w14:paraId="1C05BE2A" w14:textId="77777777" w:rsidR="006965C9" w:rsidRDefault="00000000">
      <w:pPr>
        <w:jc w:val="right"/>
      </w:pPr>
      <w:r>
        <w:rPr>
          <w:rFonts w:cs="TH Sarabun New"/>
        </w:rPr>
        <w:t>170/44 หมู่ที่ 1 ตำบลสันป่าเปา</w:t>
      </w:r>
    </w:p>
    <w:p w14:paraId="235D2122" w14:textId="77777777" w:rsidR="006965C9" w:rsidRDefault="00000000">
      <w:pPr>
        <w:jc w:val="right"/>
      </w:pPr>
      <w:r>
        <w:rPr>
          <w:rFonts w:cs="TH Sarabun New"/>
        </w:rPr>
        <w:t>อำเภอสันทราย จังหวัดเชียงใหม่</w:t>
      </w:r>
    </w:p>
    <w:p w14:paraId="46CCE0F4" w14:textId="77777777" w:rsidR="006965C9" w:rsidRDefault="00000000">
      <w:pPr>
        <w:jc w:val="right"/>
      </w:pPr>
      <w:r>
        <w:rPr>
          <w:rFonts w:cs="TH Sarabun New"/>
        </w:rPr>
        <w:t>โทรศัพท์ 088 137 4013</w:t>
      </w:r>
    </w:p>
    <w:p w14:paraId="3CDED50C" w14:textId="77777777" w:rsidR="006965C9" w:rsidRDefault="00000000">
      <w:pPr>
        <w:spacing w:after="140"/>
        <w:jc w:val="right"/>
      </w:pPr>
      <w:r>
        <w:rPr>
          <w:rFonts w:cs="TH Sarabun New"/>
        </w:rPr>
        <w:t>อีเมล cns.non.1997@gmail.com</w:t>
      </w:r>
    </w:p>
    <w:p w14:paraId="4B9FF01F" w14:textId="77777777" w:rsidR="006965C9" w:rsidRDefault="00000000">
      <w:pPr>
        <w:spacing w:after="140"/>
        <w:jc w:val="center"/>
      </w:pPr>
      <w:r>
        <w:rPr>
          <w:rFonts w:cs="TH Sarabun New"/>
        </w:rPr>
        <w:t>17 กรกฎาคม 2569</w:t>
      </w:r>
    </w:p>
    <w:p w14:paraId="51CBA908" w14:textId="77777777" w:rsidR="006965C9" w:rsidRDefault="00000000">
      <w:pPr>
        <w:keepLines/>
      </w:pPr>
      <w:r>
        <w:rPr>
          <w:rFonts w:cs="TH Sarabun New"/>
          <w:b/>
        </w:rPr>
        <w:t xml:space="preserve">เรื่อง  </w:t>
      </w:r>
      <w:r>
        <w:rPr>
          <w:rFonts w:cs="TH Sarabun New"/>
        </w:rPr>
        <w:t>ขออนุญาตใช้ข้อมูลและเผยแพร่ผลลัพธ์เป็นชุดข้อมูลเปิดในโครงการ EnonE Thai Thesaurus</w:t>
      </w:r>
    </w:p>
    <w:p w14:paraId="0D207499" w14:textId="77777777" w:rsidR="006965C9" w:rsidRDefault="00000000">
      <w:pPr>
        <w:keepLines/>
        <w:spacing w:after="140"/>
      </w:pPr>
      <w:r>
        <w:rPr>
          <w:rFonts w:cs="TH Sarabun New"/>
          <w:b/>
        </w:rPr>
        <w:t xml:space="preserve">เรียน  </w:t>
      </w:r>
      <w:r>
        <w:rPr>
          <w:rFonts w:cs="TH Sarabun New"/>
        </w:rPr>
        <w:t>เลขาธิการราชบัณฑิตยสภา</w:t>
      </w:r>
    </w:p>
    <w:p w14:paraId="3125B925" w14:textId="5E82A72E" w:rsidR="006965C9" w:rsidRDefault="00000000" w:rsidP="00BB6886">
      <w:pPr>
        <w:spacing w:after="100"/>
        <w:ind w:firstLine="709"/>
        <w:jc w:val="thaiDistribute"/>
      </w:pPr>
      <w:r>
        <w:rPr>
          <w:rFonts w:cs="TH Sarabun New"/>
        </w:rPr>
        <w:t xml:space="preserve">ข้าพเจ้า นายชนสรณ์ พิสิฐเศรษฐพงศ์ ผู้พัฒนาโครงการ EnonE Thai Thesaurus </w:t>
      </w:r>
      <w:proofErr w:type="spellStart"/>
      <w:r>
        <w:rPr>
          <w:rFonts w:cs="TH Sarabun New"/>
        </w:rPr>
        <w:t>ซึ่งเป็น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r>
        <w:rPr>
          <w:rFonts w:cs="TH Sarabun New"/>
        </w:rPr>
        <w:t>ซอฟต์แวร์และคลังคำภาษาไทยที่เผยแพร่โดยไม่คิดค่าใช้จ่ายในรูปแบบ</w:t>
      </w:r>
      <w:proofErr w:type="spellStart"/>
      <w:r>
        <w:rPr>
          <w:rFonts w:cs="TH Sarabun New"/>
        </w:rPr>
        <w:t>โอเพนซอร์ส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มีวัตถุประสงค์เพื่อ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ช่วยค้นหาคำที่มีความหมายใกล้เคียง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แสดงชนิดของคำ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ระดับภาษา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และป้ายกำกับ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การใช้งาน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สำหรับเว็บไซต์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โปรแกรมคอมพิวเตอร์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และเครื่องมือช่วยงานเขียนภาษาไทย</w:t>
      </w:r>
      <w:proofErr w:type="spellEnd"/>
    </w:p>
    <w:p w14:paraId="0F3C96B0" w14:textId="0BD2B37F" w:rsidR="006965C9" w:rsidRDefault="00000000" w:rsidP="00BB6886">
      <w:pPr>
        <w:spacing w:after="60"/>
        <w:ind w:firstLine="709"/>
        <w:jc w:val="thaiDistribute"/>
      </w:pPr>
      <w:r>
        <w:rPr>
          <w:rFonts w:cs="TH Sarabun New"/>
        </w:rPr>
        <w:t>เพื่อพัฒนาโครงการดังกล่าว ข้าพเจ้าประสงค์ขอ</w:t>
      </w:r>
      <w:proofErr w:type="spellStart"/>
      <w:r>
        <w:rPr>
          <w:rFonts w:cs="TH Sarabun New"/>
        </w:rPr>
        <w:t>อนุญาตใช้ข้อมูลของ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สำนักงานราชบัณฑิตยสภา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เป็นแหล่งอ้างอิง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ตรวจสอบ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และวิเคราะห์ภายในกระบวนการพัฒนา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ดังต่อไปนี้</w:t>
      </w:r>
      <w:proofErr w:type="spellEnd"/>
    </w:p>
    <w:p w14:paraId="226D940A" w14:textId="086E065E" w:rsidR="006965C9" w:rsidRDefault="00000000" w:rsidP="00BB6886">
      <w:pPr>
        <w:pStyle w:val="a"/>
        <w:spacing w:after="60"/>
        <w:ind w:left="709" w:hanging="369"/>
        <w:jc w:val="thaiDistribute"/>
      </w:pPr>
      <w:proofErr w:type="spellStart"/>
      <w:r>
        <w:rPr>
          <w:rFonts w:cs="TH Sarabun New"/>
        </w:rPr>
        <w:t>พจนานุกรมภาษาไทย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ได้แก่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คำตั้ง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ชนิดของคำ</w:t>
      </w:r>
      <w:proofErr w:type="spellEnd"/>
      <w:r>
        <w:rPr>
          <w:rFonts w:cs="TH Sarabun New"/>
        </w:rPr>
        <w:t xml:space="preserve"> คำนิยาม และข้อความอธิบายความหมาย เพื่อใช้วิเคราะห์ จัดหมวดหมู่ และตรวจสอบความสัมพันธ์ระหว่างคำ </w:t>
      </w:r>
      <w:proofErr w:type="spellStart"/>
      <w:r>
        <w:rPr>
          <w:rFonts w:cs="TH Sarabun New"/>
        </w:rPr>
        <w:t>โดยจะไม่นำ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คำนิยาม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หรือข้อความอธิบายดังกล่าว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ไปเผยแพร่หรือให้บริการแก่บุคคลทั่วไป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เว้นแต่ได้รับอนุญาต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เป็นลายลักษณ์อักษร</w:t>
      </w:r>
      <w:proofErr w:type="spellEnd"/>
    </w:p>
    <w:p w14:paraId="60D4FCA7" w14:textId="77777777" w:rsidR="006965C9" w:rsidRDefault="00000000" w:rsidP="00BB6886">
      <w:pPr>
        <w:pStyle w:val="a"/>
        <w:spacing w:after="60"/>
        <w:ind w:left="709" w:hanging="369"/>
        <w:jc w:val="thaiDistribute"/>
      </w:pPr>
      <w:r>
        <w:rPr>
          <w:rFonts w:cs="TH Sarabun New"/>
        </w:rPr>
        <w:t>ฐานข้อมูลศัพท์บัญญัติ เพื่อใช้เพิ่มและตรวจสอบคำศัพท์ทางเทคนิคในคลังคำ</w:t>
      </w:r>
    </w:p>
    <w:p w14:paraId="65ED7546" w14:textId="77777777" w:rsidR="006965C9" w:rsidRDefault="00000000" w:rsidP="00BB6886">
      <w:pPr>
        <w:pStyle w:val="a"/>
        <w:spacing w:after="60"/>
        <w:ind w:left="709" w:hanging="369"/>
        <w:jc w:val="thaiDistribute"/>
      </w:pPr>
      <w:r>
        <w:rPr>
          <w:rFonts w:cs="TH Sarabun New"/>
        </w:rPr>
        <w:t>ฐานข้อมูลคำทับศัพท์ เพื่อใช้อ้างอิงและตรวจสอบรูปเขียนคำทับศัพท์และชื่อเฉพาะ</w:t>
      </w:r>
    </w:p>
    <w:p w14:paraId="61B8D9C4" w14:textId="23172FC0" w:rsidR="006965C9" w:rsidRDefault="00000000" w:rsidP="00BB6886">
      <w:pPr>
        <w:spacing w:before="60" w:after="100"/>
        <w:ind w:firstLine="709"/>
        <w:jc w:val="thaiDistribute"/>
      </w:pPr>
      <w:r>
        <w:rPr>
          <w:rFonts w:cs="TH Sarabun New"/>
        </w:rPr>
        <w:t>ข้าพเจ้าขออนุญาตใช้ข้อมูลดังกล่าวเพื่อวิเคราะห์และสร้างข้อมูลใหม่หรือข้อมูลเชิงอนุมาน ได้แก่ ความสัมพันธ์ระหว่างคำ ชนิดของคำ ระดับภาษา ป้ายกำกับ และลำดับ</w:t>
      </w:r>
      <w:proofErr w:type="spellStart"/>
      <w:r>
        <w:rPr>
          <w:rFonts w:cs="TH Sarabun New"/>
        </w:rPr>
        <w:t>คำแนะนำ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โดยผลลัพธ์ที่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เผยแพร่จะไม่ประกอบด้วย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คำนิยาม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ข้อความอธิบาย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ตัวอย่างการใช้</w:t>
      </w:r>
      <w:proofErr w:type="spellEnd"/>
      <w:r>
        <w:rPr>
          <w:rFonts w:cs="TH Sarabun New"/>
        </w:rPr>
        <w:t xml:space="preserve"> หรือโครงสร้างฐานข้อมูลต้นฉบับ และจะไม่จัดทำในลักษณะที่สามารถประกอบกลับ เป็นพจนานุกรมหรือฐานข้อมูลต้นฉบับของสำนักงานได้</w:t>
      </w:r>
    </w:p>
    <w:p w14:paraId="0B871E28" w14:textId="133030C0" w:rsidR="006965C9" w:rsidRDefault="00000000" w:rsidP="00BB6886">
      <w:pPr>
        <w:spacing w:after="100"/>
        <w:ind w:firstLine="709"/>
        <w:jc w:val="thaiDistribute"/>
      </w:pPr>
      <w:r>
        <w:rPr>
          <w:rFonts w:cs="TH Sarabun New"/>
        </w:rPr>
        <w:t>ในการนี้ ข้าพเจ้าขออนุญาตเผยแพร่ข้อมูลผลลัพธ์ดังกล่าวต่อสาธารณะในรูปแบบชุดข้อมูลเปิด รวมถึงอนุญาตให้บุคคลทั่วไปเข้าถึง ทำสำเนา ดาวน์โหลด ติดตั้ง ใช้งาน ดัดแปลง แจกจ่าย และนำไปใช้ต่อได้ ทั้งโดยไม่คิดค่าใช้จ่ายและใน</w:t>
      </w:r>
      <w:proofErr w:type="spellStart"/>
      <w:r>
        <w:rPr>
          <w:rFonts w:cs="TH Sarabun New"/>
        </w:rPr>
        <w:t>เชิงพาณิชย์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ภายใต้สัญญาอนุญาตแบบเปิด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และเงื่อนไขการแสดงที่มาที่สำนักงานกำหนด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ทั้งนี้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ซอร์สโค้ดและชุดข้อมูลผลลัพธ์จะจัดให้ดาวน์โหลดได้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เพื่อให้ผู้ใช้งานสามารถติดตั้งและให้บริการด้วยตนเอง</w:t>
      </w:r>
      <w:proofErr w:type="spellEnd"/>
      <w:r>
        <w:rPr>
          <w:rFonts w:cs="TH Sarabun New"/>
        </w:rPr>
        <w:t xml:space="preserve"> โดยไม่จำเป็นต้องพึ่งพาผู้ให้บริการรายใด</w:t>
      </w:r>
    </w:p>
    <w:p w14:paraId="599C91DD" w14:textId="506946D2" w:rsidR="006965C9" w:rsidRDefault="00000000" w:rsidP="00BB6886">
      <w:pPr>
        <w:spacing w:after="100"/>
        <w:ind w:firstLine="709"/>
        <w:jc w:val="thaiDistribute"/>
      </w:pPr>
      <w:r>
        <w:rPr>
          <w:rFonts w:cs="TH Sarabun New"/>
        </w:rPr>
        <w:lastRenderedPageBreak/>
        <w:t>โครงการอาจจัดให้มีบริการ API หรือบริการโฮสต์เป็นทางเลือก และ</w:t>
      </w:r>
      <w:proofErr w:type="spellStart"/>
      <w:r>
        <w:rPr>
          <w:rFonts w:cs="TH Sarabun New"/>
        </w:rPr>
        <w:t>อาจเรียกเก็บค่าธรรมเนียม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เฉพาะเพื่อรองรับ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ค่าเช่าเซิร์ฟเวอร์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ค่าแบนด์วิดท์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การบำรุงรักษา</w:t>
      </w:r>
      <w:proofErr w:type="spellEnd"/>
      <w:r>
        <w:rPr>
          <w:rFonts w:cs="TH Sarabun New"/>
        </w:rPr>
        <w:t xml:space="preserve"> และการสนับสนุนผู้ใช้งาน โดยจะยังคงเปิดให้ดาวน์โหลด ซอร์สโค้ด</w:t>
      </w:r>
      <w:proofErr w:type="spellStart"/>
      <w:r>
        <w:rPr>
          <w:rFonts w:cs="TH Sarabun New"/>
        </w:rPr>
        <w:t>และชุดข้อมูลผลลัพธ์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เพื่อติดตั้งใช้งานด้วยตนเองได้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โดยไม่เสียค่าใช้จ่าย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การเรียกเก็บค่าธรรมเนียมดังกล่าวจะดำเนินการภายใต้ขอบเขตและเงื่อนไข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ที่สำนักงานอนุญาตเท่านั้น</w:t>
      </w:r>
      <w:proofErr w:type="spellEnd"/>
    </w:p>
    <w:p w14:paraId="6694A100" w14:textId="798460E2" w:rsidR="006965C9" w:rsidRDefault="00000000" w:rsidP="00BB6886">
      <w:pPr>
        <w:spacing w:after="100"/>
        <w:ind w:firstLine="709"/>
        <w:jc w:val="thaiDistribute"/>
      </w:pPr>
      <w:r>
        <w:rPr>
          <w:rFonts w:cs="TH Sarabun New"/>
        </w:rPr>
        <w:t>ข้าพเจ้าจะระบุสำนักงานราชบัณฑิตยสภาเป็นแหล่งข้อมูล</w:t>
      </w:r>
      <w:proofErr w:type="spellStart"/>
      <w:r>
        <w:rPr>
          <w:rFonts w:cs="TH Sarabun New"/>
        </w:rPr>
        <w:t>อ้างอิงอย่างชัดเจน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แยกข้อมูล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ต้นฉบับที่ใช้ภายในออกจาก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ข้อมูลผลลัพธ์ที่เผยแพร่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และปฏิบัติตามข้อจำกัด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วิธีแสดงที่มา</w:t>
      </w:r>
      <w:proofErr w:type="spellEnd"/>
      <w:r>
        <w:rPr>
          <w:rFonts w:cs="TH Sarabun New"/>
        </w:rPr>
        <w:t xml:space="preserve"> รูปแบบสัญญาอนุญาต มาตรการรักษาความมั่นคงปลอดภัย และเงื่อนไขอื่นที่สำนักงานกำหนดทุกประการ</w:t>
      </w:r>
    </w:p>
    <w:p w14:paraId="6EF17568" w14:textId="5B9B46AB" w:rsidR="006965C9" w:rsidRDefault="00000000" w:rsidP="00BB6886">
      <w:pPr>
        <w:spacing w:after="220"/>
        <w:ind w:firstLine="709"/>
        <w:jc w:val="thaiDistribute"/>
      </w:pPr>
      <w:proofErr w:type="spellStart"/>
      <w:r>
        <w:rPr>
          <w:rFonts w:cs="TH Sarabun New"/>
        </w:rPr>
        <w:t>จึงเรียนมาเพื่อโปรดพิจารณาอนุญาต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และโปรดแจ้งให้ทราบโดยชัดแจ้งว่าการอนุญาตครอบคลุม</w:t>
      </w:r>
      <w:proofErr w:type="spellEnd"/>
      <w:r>
        <w:rPr>
          <w:rFonts w:cs="TH Sarabun New"/>
        </w:rPr>
        <w:t xml:space="preserve"> (1) </w:t>
      </w:r>
      <w:proofErr w:type="spellStart"/>
      <w:r>
        <w:rPr>
          <w:rFonts w:cs="TH Sarabun New"/>
        </w:rPr>
        <w:t>การใช้ฐานข้อมูลต้นฉบับภายในกระบวนการพัฒนา</w:t>
      </w:r>
      <w:proofErr w:type="spellEnd"/>
      <w:r>
        <w:rPr>
          <w:rFonts w:cs="TH Sarabun New"/>
        </w:rPr>
        <w:t xml:space="preserve"> (2) การสร้างข้อมูลใหม่หรือข้อมูลเชิงอนุมาน (3) การเผยแพร่ผลลัพธ์เป็นชุดข้อมูลเปิดและการให้สิทธิแก่ผู้ใช้งานปลายทาง และ (4) การให้บริการ API หรือบริการโฮสต์ที่อาจเรียกเก็บค่าธรรมเนียมเพื่อรองรับค่าใช้จ่ายใน</w:t>
      </w:r>
      <w:proofErr w:type="spellStart"/>
      <w:r>
        <w:rPr>
          <w:rFonts w:cs="TH Sarabun New"/>
        </w:rPr>
        <w:t>การดำเนินงาน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หากสำนักงาน</w:t>
      </w:r>
      <w:proofErr w:type="spellEnd"/>
      <w:r w:rsidR="00BB6886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ประสงค์ให้จัดส่ง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รายละเอียดโครงการ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ตัวอย่างโครงสร้างข้อมูล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หรือเอกสารประกอบเพิ่มเติม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ข้าพเจ้ายินดีดำเนินการตามที่เห็นสมควร</w:t>
      </w:r>
      <w:proofErr w:type="spellEnd"/>
    </w:p>
    <w:p w14:paraId="40321303" w14:textId="6EF2E9C1" w:rsidR="006965C9" w:rsidRDefault="0043526E">
      <w:pPr>
        <w:spacing w:after="420"/>
        <w:jc w:val="center"/>
      </w:pPr>
      <w:r>
        <w:rPr>
          <w:rFonts w:cs="TH Sarabun New"/>
          <w:noProof/>
          <w:lang w:bidi="th-TH"/>
        </w:rPr>
        <w:drawing>
          <wp:anchor distT="0" distB="0" distL="114300" distR="114300" simplePos="0" relativeHeight="251658752" behindDoc="0" locked="0" layoutInCell="1" allowOverlap="1" wp14:anchorId="7E5E4E3A" wp14:editId="0DB83D2A">
            <wp:simplePos x="0" y="0"/>
            <wp:positionH relativeFrom="column">
              <wp:posOffset>2247695</wp:posOffset>
            </wp:positionH>
            <wp:positionV relativeFrom="paragraph">
              <wp:posOffset>44450</wp:posOffset>
            </wp:positionV>
            <wp:extent cx="1367632" cy="647700"/>
            <wp:effectExtent l="0" t="0" r="4445" b="0"/>
            <wp:wrapNone/>
            <wp:docPr id="5860059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347" cy="65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rFonts w:cs="TH Sarabun New"/>
        </w:rPr>
        <w:t>ขอแสดงความนับถือ</w:t>
      </w:r>
      <w:proofErr w:type="spellEnd"/>
    </w:p>
    <w:p w14:paraId="5C103A39" w14:textId="77777777" w:rsidR="006965C9" w:rsidRDefault="00000000">
      <w:pPr>
        <w:jc w:val="center"/>
      </w:pPr>
      <w:r>
        <w:rPr>
          <w:rFonts w:cs="TH Sarabun New"/>
        </w:rPr>
        <w:t>(ชนสรณ์ พิสิฐเศรษฐพงศ์)</w:t>
      </w:r>
    </w:p>
    <w:p w14:paraId="75967844" w14:textId="77777777" w:rsidR="006965C9" w:rsidRDefault="00000000">
      <w:pPr>
        <w:jc w:val="center"/>
      </w:pPr>
      <w:r>
        <w:rPr>
          <w:rFonts w:cs="TH Sarabun New"/>
        </w:rPr>
        <w:t>ผู้พัฒนาโครงการ EnonE Thai Thesaurus</w:t>
      </w:r>
    </w:p>
    <w:sectPr w:rsidR="006965C9" w:rsidSect="00034616">
      <w:footerReference w:type="default" r:id="rId9"/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FF5F" w14:textId="77777777" w:rsidR="00BB090A" w:rsidRDefault="00BB090A">
      <w:pPr>
        <w:spacing w:line="240" w:lineRule="auto"/>
      </w:pPr>
      <w:r>
        <w:separator/>
      </w:r>
    </w:p>
  </w:endnote>
  <w:endnote w:type="continuationSeparator" w:id="0">
    <w:p w14:paraId="60258DC5" w14:textId="77777777" w:rsidR="00BB090A" w:rsidRDefault="00BB09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B332" w14:textId="77777777" w:rsidR="006965C9" w:rsidRDefault="00000000">
    <w:pPr>
      <w:pStyle w:val="a7"/>
      <w:jc w:val="center"/>
    </w:pPr>
    <w:proofErr w:type="spellStart"/>
    <w:r>
      <w:rPr>
        <w:rFonts w:cs="TH Sarabun New"/>
        <w:color w:val="6E6E6E"/>
        <w:sz w:val="20"/>
      </w:rPr>
      <w:t>หนังสือขออนุญาตใช้ข้อมูล</w:t>
    </w:r>
    <w:proofErr w:type="spellEnd"/>
    <w:r>
      <w:rPr>
        <w:rFonts w:cs="TH Sarabun New"/>
        <w:color w:val="6E6E6E"/>
        <w:sz w:val="20"/>
      </w:rPr>
      <w:t xml:space="preserve"> - </w:t>
    </w:r>
    <w:proofErr w:type="spellStart"/>
    <w:r>
      <w:rPr>
        <w:rFonts w:cs="TH Sarabun New"/>
        <w:color w:val="6E6E6E"/>
        <w:sz w:val="20"/>
      </w:rPr>
      <w:t>EnonE</w:t>
    </w:r>
    <w:proofErr w:type="spellEnd"/>
    <w:r>
      <w:rPr>
        <w:rFonts w:cs="TH Sarabun New"/>
        <w:color w:val="6E6E6E"/>
        <w:sz w:val="20"/>
      </w:rPr>
      <w:t xml:space="preserve"> Thai Thesaurus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5209" w14:textId="77777777" w:rsidR="00BB090A" w:rsidRDefault="00BB090A">
      <w:pPr>
        <w:spacing w:line="240" w:lineRule="auto"/>
      </w:pPr>
      <w:r>
        <w:separator/>
      </w:r>
    </w:p>
  </w:footnote>
  <w:footnote w:type="continuationSeparator" w:id="0">
    <w:p w14:paraId="764E3EE0" w14:textId="77777777" w:rsidR="00BB090A" w:rsidRDefault="00BB09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037632">
    <w:abstractNumId w:val="8"/>
  </w:num>
  <w:num w:numId="2" w16cid:durableId="548960712">
    <w:abstractNumId w:val="6"/>
  </w:num>
  <w:num w:numId="3" w16cid:durableId="1264067362">
    <w:abstractNumId w:val="5"/>
  </w:num>
  <w:num w:numId="4" w16cid:durableId="703406113">
    <w:abstractNumId w:val="4"/>
  </w:num>
  <w:num w:numId="5" w16cid:durableId="474838668">
    <w:abstractNumId w:val="7"/>
  </w:num>
  <w:num w:numId="6" w16cid:durableId="969283921">
    <w:abstractNumId w:val="3"/>
  </w:num>
  <w:num w:numId="7" w16cid:durableId="1746226564">
    <w:abstractNumId w:val="2"/>
  </w:num>
  <w:num w:numId="8" w16cid:durableId="1938440827">
    <w:abstractNumId w:val="1"/>
  </w:num>
  <w:num w:numId="9" w16cid:durableId="206945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C69"/>
    <w:rsid w:val="0043526E"/>
    <w:rsid w:val="006965C9"/>
    <w:rsid w:val="00AA1D8D"/>
    <w:rsid w:val="00B47730"/>
    <w:rsid w:val="00BB090A"/>
    <w:rsid w:val="00BB68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00847"/>
  <w14:defaultImageDpi w14:val="300"/>
  <w15:docId w15:val="{ACFB5193-4EE3-4668-B423-206D183F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หนังสือขออนุญาตใช้ข้อมูลและเผยแพร่ผลลัพธ์เป็นชุดข้อมูลเปิด</vt:lpstr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หนังสือขออนุญาตใช้ข้อมูลและเผยแพร่ผลลัพธ์เป็นชุดข้อมูลเปิด</dc:title>
  <dc:subject>EnonE Thai Thesaurus</dc:subject>
  <dc:creator>ชนสรณ์ พิสิฐเศรษฐพงศ์</dc:creator>
  <cp:keywords/>
  <dc:description/>
  <cp:lastModifiedBy>Chanasorn Pisitsetthapong</cp:lastModifiedBy>
  <cp:revision>2</cp:revision>
  <dcterms:created xsi:type="dcterms:W3CDTF">2013-12-23T23:15:00Z</dcterms:created>
  <dcterms:modified xsi:type="dcterms:W3CDTF">2026-07-17T03:49:00Z</dcterms:modified>
  <cp:category/>
</cp:coreProperties>
</file>